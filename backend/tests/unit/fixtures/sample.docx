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Preparation Bootcamp</w:t>
      </w:r>
    </w:p>
    <w:p>
      <w:pPr>
        <w:pStyle w:val="Heading1"/>
      </w:pPr>
      <w:r>
        <w:t>Module 1 – C# &amp; .NET Fundamentals (Part 1)</w:t>
      </w:r>
    </w:p>
    <w:p>
      <w:pPr>
        <w:pStyle w:val="Heading2"/>
      </w:pPr>
      <w:r>
        <w:t>Learning Objectives</w:t>
      </w:r>
    </w:p>
    <w:p>
      <w:r>
        <w:t>After completing this module you should be able to confidently explain core .NET concepts, answer senior-level interview questions, and relate them to your real healthcare projects.</w:t>
      </w:r>
    </w:p>
    <w:p>
      <w:pPr>
        <w:pStyle w:val="Heading2"/>
      </w:pPr>
      <w:r>
        <w:t>1. .NET Evolution</w:t>
      </w:r>
    </w:p>
    <w:p>
      <w:r>
        <w:t>• .NET Framework: Windows-only, mature runtime.</w:t>
        <w:br/>
        <w:t>• .NET Core: Cross-platform, high performance, open source.</w:t>
        <w:br/>
        <w:t>• Modern .NET (.NET 5/6/7/8): Unified platform for Web, Cloud, Desktop and APIs.</w:t>
        <w:br/>
        <w:t>Interview Tip: Recommend .NET 8 for new enterprise applications due to performance, LTS support and cloud-native capabilities.</w:t>
      </w:r>
    </w:p>
    <w:p>
      <w:pPr>
        <w:pStyle w:val="Heading2"/>
      </w:pPr>
      <w:r>
        <w:t>2. CLR (Common Language Runtime)</w:t>
      </w:r>
    </w:p>
    <w:p>
      <w:r>
        <w:t>The CLR is the execution engine for managed .NET code. It provides:</w:t>
        <w:br/>
        <w:t>• JIT compilation</w:t>
        <w:br/>
        <w:t>• Garbage Collection</w:t>
        <w:br/>
        <w:t>• Exception handling</w:t>
        <w:br/>
        <w:t>• Security</w:t>
        <w:br/>
        <w:t>• Thread management</w:t>
        <w:br/>
        <w:t>• Memory management</w:t>
        <w:br/>
        <w:br/>
        <w:t>Interview Answer:</w:t>
        <w:br/>
        <w:t>'CLR is the runtime that executes managed code and provides services like memory management, garbage collection, exception handling, type safety and JIT compilation.'</w:t>
      </w:r>
    </w:p>
    <w:p>
      <w:pPr>
        <w:pStyle w:val="Heading2"/>
      </w:pPr>
      <w:r>
        <w:t>3. CTS vs CLS</w:t>
      </w:r>
    </w:p>
    <w:p>
      <w:r>
        <w:t>CTS (Common Type System)</w:t>
        <w:br/>
        <w:t>Defines all supported data types.</w:t>
        <w:br/>
        <w:br/>
        <w:t>CLS (Common Language Specification)</w:t>
        <w:br/>
        <w:t>Defines language rules so C#, VB.NET and F# interoperate.</w:t>
        <w:br/>
        <w:br/>
        <w:t>Question:</w:t>
        <w:br/>
        <w:t>Difference between CTS and CLS?</w:t>
        <w:br/>
        <w:br/>
        <w:t>Answer:</w:t>
        <w:br/>
        <w:t>CTS defines types.</w:t>
        <w:br/>
        <w:t>CLS defines rules languages must follow.</w:t>
      </w:r>
    </w:p>
    <w:p>
      <w:pPr>
        <w:pStyle w:val="Heading2"/>
      </w:pPr>
      <w:r>
        <w:t>4. Managed vs Unmanaged Code</w:t>
      </w:r>
    </w:p>
    <w:p>
      <w:r>
        <w:t>Managed code executes under CLR.</w:t>
        <w:br/>
        <w:t>Unmanaged code executes directly on OS.</w:t>
        <w:br/>
        <w:br/>
        <w:t>Examples:</w:t>
        <w:br/>
        <w:t>Managed: ASP.NET Core, C#</w:t>
        <w:br/>
        <w:t>Unmanaged: C++, Win32 APIs</w:t>
      </w:r>
    </w:p>
    <w:p>
      <w:pPr>
        <w:pStyle w:val="Heading2"/>
      </w:pPr>
      <w:r>
        <w:t>5. JIT Compilation</w:t>
      </w:r>
    </w:p>
    <w:p>
      <w:r>
        <w:t>Compilation Flow:</w:t>
        <w:br/>
        <w:t>C# Source -&gt; IL -&gt; CLR -&gt; JIT -&gt; Native Machine Code</w:t>
        <w:br/>
        <w:br/>
        <w:t>Types:</w:t>
        <w:br/>
        <w:t>• Normal JIT</w:t>
        <w:br/>
        <w:t>• Econo JIT</w:t>
        <w:br/>
        <w:t>• Precompiled (ReadyToRun / Native AOT)</w:t>
      </w:r>
    </w:p>
    <w:p>
      <w:pPr>
        <w:pStyle w:val="Heading2"/>
      </w:pPr>
      <w:r>
        <w:t>6. Stack vs Heap</w:t>
      </w:r>
    </w:p>
    <w:p>
      <w:r>
        <w:t>Stack</w:t>
        <w:br/>
        <w:t>• Stores local variables</w:t>
        <w:br/>
        <w:t>• Fast allocation</w:t>
        <w:br/>
        <w:t>• Auto cleanup</w:t>
        <w:br/>
        <w:br/>
        <w:t>Heap</w:t>
        <w:br/>
        <w:t>• Stores objects</w:t>
        <w:br/>
        <w:t>• Managed by GC</w:t>
        <w:br/>
        <w:t>• Larger memory</w:t>
        <w:br/>
        <w:br/>
        <w:t>Interview Scenario:</w:t>
        <w:br/>
        <w:t>class Patient {}</w:t>
        <w:br/>
        <w:t>Patient p = new Patient();</w:t>
        <w:br/>
        <w:br/>
        <w:t>Reference 'p' lives on stack.</w:t>
        <w:br/>
        <w:t>Object lives on heap.</w:t>
      </w:r>
    </w:p>
    <w:p>
      <w:pPr>
        <w:pStyle w:val="Heading2"/>
      </w:pPr>
      <w:r>
        <w:t>7. Value Types vs Reference Types</w:t>
      </w:r>
    </w:p>
    <w:p>
      <w:r>
        <w:t>Value Types:</w:t>
        <w:br/>
        <w:t>int, double, bool, DateTime, struct</w:t>
        <w:br/>
        <w:br/>
        <w:t>Reference Types:</w:t>
        <w:br/>
        <w:t>class, string, array, interface, delegate</w:t>
        <w:br/>
        <w:br/>
        <w:t>Question:</w:t>
        <w:br/>
        <w:t>Why are structs faster?</w:t>
        <w:br/>
        <w:t>Answer:</w:t>
        <w:br/>
        <w:t>Usually allocated on stack and avoid heap allocations for small immutable objects.</w:t>
      </w:r>
    </w:p>
    <w:p>
      <w:pPr>
        <w:pStyle w:val="Heading2"/>
      </w:pPr>
      <w:r>
        <w:t>8. Boxing &amp; Unboxing</w:t>
      </w:r>
    </w:p>
    <w:p>
      <w:r>
        <w:t>Boxing converts value type to object.</w:t>
        <w:br/>
        <w:t>Unboxing converts object back to value type.</w:t>
        <w:br/>
        <w:br/>
        <w:t>Avoid excessive boxing in performance-critical code.</w:t>
      </w:r>
    </w:p>
    <w:p>
      <w:pPr>
        <w:pStyle w:val="Heading2"/>
      </w:pPr>
      <w:r>
        <w:t>9. Garbage Collection</w:t>
      </w:r>
    </w:p>
    <w:p>
      <w:r>
        <w:t>Generations:</w:t>
        <w:br/>
        <w:t>Gen0 - Short-lived objects</w:t>
        <w:br/>
        <w:t>Gen1 - Medium-lived</w:t>
        <w:br/>
        <w:t>Gen2 - Long-lived</w:t>
        <w:br/>
        <w:br/>
        <w:t>Large Object Heap (LOH):</w:t>
        <w:br/>
        <w:t>Objects &gt;85KB</w:t>
        <w:br/>
        <w:br/>
        <w:t>Question:</w:t>
        <w:br/>
        <w:t>Can we force GC?</w:t>
        <w:br/>
        <w:t>Answer:</w:t>
        <w:br/>
        <w:t>GC.Collect() exists but should rarely be used in production.</w:t>
      </w:r>
    </w:p>
    <w:p>
      <w:pPr>
        <w:pStyle w:val="Heading2"/>
      </w:pPr>
      <w:r>
        <w:t>10. IDisposable</w:t>
      </w:r>
    </w:p>
    <w:p>
      <w:r>
        <w:t>Use IDisposable for unmanaged resources:</w:t>
        <w:br/>
        <w:t>• Database connections</w:t>
        <w:br/>
        <w:t>• File handles</w:t>
        <w:br/>
        <w:t>• Streams</w:t>
        <w:br/>
        <w:br/>
        <w:t>Always prefer:</w:t>
        <w:br/>
        <w:t>using var connection = new SqlConnection(...);</w:t>
      </w:r>
    </w:p>
    <w:p>
      <w:pPr>
        <w:pStyle w:val="Heading2"/>
      </w:pPr>
      <w:r>
        <w:t>11. async/await</w:t>
      </w:r>
    </w:p>
    <w:p>
      <w:r>
        <w:t>Purpose:</w:t>
        <w:br/>
        <w:t>Avoid blocking threads during I/O.</w:t>
        <w:br/>
        <w:br/>
        <w:t>Best Practices:</w:t>
        <w:br/>
        <w:t>• Async all the way</w:t>
        <w:br/>
        <w:t>• Avoid async void (except events)</w:t>
        <w:br/>
        <w:t>• Use CancellationToken</w:t>
        <w:br/>
        <w:br/>
        <w:t>Healthcare Example:</w:t>
        <w:br/>
        <w:t>Prescription processing API awaits insurance verification without blocking request threads.</w:t>
      </w:r>
    </w:p>
    <w:p>
      <w:pPr>
        <w:pStyle w:val="Heading2"/>
      </w:pPr>
      <w:r>
        <w:t>12. Dependency Injection</w:t>
      </w:r>
    </w:p>
    <w:p>
      <w:r>
        <w:t>Lifetimes:</w:t>
        <w:br/>
        <w:t>Singleton</w:t>
        <w:br/>
        <w:t>Scoped</w:t>
        <w:br/>
        <w:t>Transient</w:t>
        <w:br/>
        <w:br/>
        <w:t>Question:</w:t>
        <w:br/>
        <w:t>Which lifetime for DbContext?</w:t>
        <w:br/>
        <w:t>Answer:</w:t>
        <w:br/>
        <w:t>Scoped.</w:t>
      </w:r>
    </w:p>
    <w:p>
      <w:pPr>
        <w:pStyle w:val="Heading2"/>
      </w:pPr>
      <w:r>
        <w:t>13. SOLID Principles</w:t>
      </w:r>
    </w:p>
    <w:p>
      <w:r>
        <w:t>S - Single Responsibility</w:t>
        <w:br/>
        <w:t>O - Open Closed</w:t>
        <w:br/>
        <w:t>L - Liskov Substitution</w:t>
        <w:br/>
        <w:t>I - Interface Segregation</w:t>
        <w:br/>
        <w:t>D - Dependency Inversion</w:t>
        <w:br/>
        <w:br/>
        <w:t>Interview Tip:</w:t>
        <w:br/>
        <w:t>Give examples from your Pharmacy Management System.</w:t>
      </w:r>
    </w:p>
    <w:p>
      <w:pPr>
        <w:pStyle w:val="Heading2"/>
      </w:pPr>
      <w:r>
        <w:t>Project Discussion (Your Experience)</w:t>
      </w:r>
    </w:p>
    <w:p>
      <w:r>
        <w:t>Use this example:</w:t>
        <w:br/>
        <w:t>'I designed backend services for a Pharmacy Management System using ASP.NET Core. Dependency Injection allowed us to decouple services like ePrescribing, Twilio messaging, SureScripts integration and notification services. Scoped DbContext ensured one database context per request while Singleton configuration services improved performance.'</w:t>
      </w:r>
    </w:p>
    <w:p>
      <w:pPr>
        <w:pStyle w:val="Heading2"/>
      </w:pPr>
      <w:r>
        <w:t>Top 20 Interview Questions</w:t>
      </w:r>
    </w:p>
    <w:p>
      <w:pPr>
        <w:pStyle w:val="ListNumber"/>
      </w:pPr>
      <w:r>
        <w:t>1. Explain CLR.</w:t>
      </w:r>
    </w:p>
    <w:p>
      <w:pPr>
        <w:pStyle w:val="ListNumber"/>
      </w:pPr>
      <w:r>
        <w:t>2. Difference between .NET Framework and .NET 8.</w:t>
      </w:r>
    </w:p>
    <w:p>
      <w:pPr>
        <w:pStyle w:val="ListNumber"/>
      </w:pPr>
      <w:r>
        <w:t>3. What is CTS?</w:t>
      </w:r>
    </w:p>
    <w:p>
      <w:pPr>
        <w:pStyle w:val="ListNumber"/>
      </w:pPr>
      <w:r>
        <w:t>4. What is CLS?</w:t>
      </w:r>
    </w:p>
    <w:p>
      <w:pPr>
        <w:pStyle w:val="ListNumber"/>
      </w:pPr>
      <w:r>
        <w:t>5. Managed vs unmanaged code?</w:t>
      </w:r>
    </w:p>
    <w:p>
      <w:pPr>
        <w:pStyle w:val="ListNumber"/>
      </w:pPr>
      <w:r>
        <w:t>6. Explain JIT.</w:t>
      </w:r>
    </w:p>
    <w:p>
      <w:pPr>
        <w:pStyle w:val="ListNumber"/>
      </w:pPr>
      <w:r>
        <w:t>7. Stack vs Heap?</w:t>
      </w:r>
    </w:p>
    <w:p>
      <w:pPr>
        <w:pStyle w:val="ListNumber"/>
      </w:pPr>
      <w:r>
        <w:t>8. Value vs Reference types?</w:t>
      </w:r>
    </w:p>
    <w:p>
      <w:pPr>
        <w:pStyle w:val="ListNumber"/>
      </w:pPr>
      <w:r>
        <w:t>9. Boxing and Unboxing?</w:t>
      </w:r>
    </w:p>
    <w:p>
      <w:pPr>
        <w:pStyle w:val="ListNumber"/>
      </w:pPr>
      <w:r>
        <w:t>10. What is Garbage Collection?</w:t>
      </w:r>
    </w:p>
    <w:p>
      <w:pPr>
        <w:pStyle w:val="ListNumber"/>
      </w:pPr>
      <w:r>
        <w:t>11. What is LOH?</w:t>
      </w:r>
    </w:p>
    <w:p>
      <w:pPr>
        <w:pStyle w:val="ListNumber"/>
      </w:pPr>
      <w:r>
        <w:t>12. Can we force GC?</w:t>
      </w:r>
    </w:p>
    <w:p>
      <w:pPr>
        <w:pStyle w:val="ListNumber"/>
      </w:pPr>
      <w:r>
        <w:t>13. What is IDisposable?</w:t>
      </w:r>
    </w:p>
    <w:p>
      <w:pPr>
        <w:pStyle w:val="ListNumber"/>
      </w:pPr>
      <w:r>
        <w:t>14. using vs try/finally?</w:t>
      </w:r>
    </w:p>
    <w:p>
      <w:pPr>
        <w:pStyle w:val="ListNumber"/>
      </w:pPr>
      <w:r>
        <w:t>15. Explain async/await.</w:t>
      </w:r>
    </w:p>
    <w:p>
      <w:pPr>
        <w:pStyle w:val="ListNumber"/>
      </w:pPr>
      <w:r>
        <w:t>16. Task vs Thread.</w:t>
      </w:r>
    </w:p>
    <w:p>
      <w:pPr>
        <w:pStyle w:val="ListNumber"/>
      </w:pPr>
      <w:r>
        <w:t>17. Explain CancellationToken.</w:t>
      </w:r>
    </w:p>
    <w:p>
      <w:pPr>
        <w:pStyle w:val="ListNumber"/>
      </w:pPr>
      <w:r>
        <w:t>18. What are DI lifetimes?</w:t>
      </w:r>
    </w:p>
    <w:p>
      <w:pPr>
        <w:pStyle w:val="ListNumber"/>
      </w:pPr>
      <w:r>
        <w:t>19. Explain SOLID.</w:t>
      </w:r>
    </w:p>
    <w:p>
      <w:pPr>
        <w:pStyle w:val="ListNumber"/>
      </w:pPr>
      <w:r>
        <w:t>20. How did you implement DI in your healthcare project?</w:t>
      </w:r>
    </w:p>
    <w:p>
      <w:pPr>
        <w:pStyle w:val="Heading2"/>
      </w:pPr>
      <w:r>
        <w:t>Quick Revision</w:t>
      </w:r>
    </w:p>
    <w:p>
      <w:r>
        <w:t>Remember:</w:t>
        <w:br/>
        <w:t>• CLR executes managed code.</w:t>
        <w:br/>
        <w:t>• IL is converted to native code by JIT.</w:t>
        <w:br/>
        <w:t>• Stack stores local variables; Heap stores objects.</w:t>
        <w:br/>
        <w:t>• Gen0 -&gt; Gen1 -&gt; Gen2.</w:t>
        <w:br/>
        <w:t>• DbContext should be Scoped.</w:t>
        <w:br/>
        <w:t>• async/await improves scalability.</w:t>
        <w:br/>
        <w:t>• SOLID improves maintainability.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